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CF083" w14:textId="77777777" w:rsidR="0039286C" w:rsidRDefault="00000000">
      <w:pPr>
        <w:jc w:val="center"/>
        <w:rPr>
          <w:rFonts w:hint="eastAsia"/>
        </w:rPr>
      </w:pPr>
      <w:r>
        <w:rPr>
          <w:b/>
          <w:color w:val="57068C"/>
          <w:sz w:val="28"/>
        </w:rPr>
        <w:t>EMERGING TECHNOLOGIES</w:t>
      </w:r>
    </w:p>
    <w:p w14:paraId="67338810" w14:textId="77777777" w:rsidR="0039286C" w:rsidRDefault="00000000">
      <w:pPr>
        <w:pStyle w:val="Title"/>
        <w:jc w:val="center"/>
      </w:pPr>
      <w:r>
        <w:t>Specialist Agent Record Template</w:t>
      </w:r>
    </w:p>
    <w:p w14:paraId="3EF7A9AD" w14:textId="77777777" w:rsidR="0039286C"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39286C" w14:paraId="1713A50C" w14:textId="77777777">
        <w:tc>
          <w:tcPr>
            <w:tcW w:w="10454" w:type="dxa"/>
            <w:shd w:val="clear" w:color="auto" w:fill="F3EDF7"/>
            <w:tcMar>
              <w:top w:w="90" w:type="dxa"/>
              <w:left w:w="120" w:type="dxa"/>
              <w:bottom w:w="90" w:type="dxa"/>
              <w:right w:w="120" w:type="dxa"/>
            </w:tcMar>
          </w:tcPr>
          <w:p w14:paraId="3E351FD9" w14:textId="77777777" w:rsidR="0039286C"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67AF6F56" w14:textId="77777777" w:rsidR="0039286C" w:rsidRDefault="00000000">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39286C" w14:paraId="332D5BBA" w14:textId="77777777">
        <w:trPr>
          <w:jc w:val="center"/>
        </w:trPr>
        <w:tc>
          <w:tcPr>
            <w:tcW w:w="5227" w:type="dxa"/>
            <w:shd w:val="clear" w:color="auto" w:fill="57068C"/>
            <w:tcMar>
              <w:top w:w="70" w:type="dxa"/>
              <w:left w:w="90" w:type="dxa"/>
              <w:bottom w:w="70" w:type="dxa"/>
              <w:right w:w="90" w:type="dxa"/>
            </w:tcMar>
          </w:tcPr>
          <w:p w14:paraId="504F1600"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50BDD17" w14:textId="77777777" w:rsidR="0039286C" w:rsidRDefault="00000000">
            <w:pPr>
              <w:spacing w:after="20"/>
              <w:rPr>
                <w:rFonts w:hint="eastAsia"/>
              </w:rPr>
            </w:pPr>
            <w:r>
              <w:rPr>
                <w:b/>
                <w:color w:val="FFFFFF"/>
                <w:sz w:val="17"/>
              </w:rPr>
              <w:t>Student record</w:t>
            </w:r>
          </w:p>
        </w:tc>
      </w:tr>
      <w:tr w:rsidR="0039286C" w14:paraId="6131EA0E" w14:textId="77777777">
        <w:trPr>
          <w:jc w:val="center"/>
        </w:trPr>
        <w:tc>
          <w:tcPr>
            <w:tcW w:w="5227" w:type="dxa"/>
            <w:tcMar>
              <w:top w:w="70" w:type="dxa"/>
              <w:left w:w="90" w:type="dxa"/>
              <w:bottom w:w="70" w:type="dxa"/>
              <w:right w:w="90" w:type="dxa"/>
            </w:tcMar>
          </w:tcPr>
          <w:p w14:paraId="6E24B407" w14:textId="77777777" w:rsidR="0039286C" w:rsidRDefault="00000000">
            <w:pPr>
              <w:spacing w:after="20"/>
              <w:rPr>
                <w:rFonts w:hint="eastAsia"/>
              </w:rPr>
            </w:pPr>
            <w:r>
              <w:rPr>
                <w:sz w:val="17"/>
              </w:rPr>
              <w:t>Student / team</w:t>
            </w:r>
          </w:p>
        </w:tc>
        <w:tc>
          <w:tcPr>
            <w:tcW w:w="5227" w:type="dxa"/>
            <w:tcMar>
              <w:top w:w="70" w:type="dxa"/>
              <w:left w:w="90" w:type="dxa"/>
              <w:bottom w:w="70" w:type="dxa"/>
              <w:right w:w="90" w:type="dxa"/>
            </w:tcMar>
          </w:tcPr>
          <w:p w14:paraId="111B58FF" w14:textId="77777777" w:rsidR="0039286C" w:rsidRDefault="0039286C">
            <w:pPr>
              <w:spacing w:after="20"/>
              <w:rPr>
                <w:rFonts w:hint="eastAsia"/>
              </w:rPr>
            </w:pPr>
          </w:p>
        </w:tc>
      </w:tr>
      <w:tr w:rsidR="0039286C" w14:paraId="4C4D83A9" w14:textId="77777777">
        <w:trPr>
          <w:jc w:val="center"/>
        </w:trPr>
        <w:tc>
          <w:tcPr>
            <w:tcW w:w="5227" w:type="dxa"/>
            <w:tcMar>
              <w:top w:w="70" w:type="dxa"/>
              <w:left w:w="90" w:type="dxa"/>
              <w:bottom w:w="70" w:type="dxa"/>
              <w:right w:w="90" w:type="dxa"/>
            </w:tcMar>
          </w:tcPr>
          <w:p w14:paraId="52ECF67F" w14:textId="77777777" w:rsidR="0039286C"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14:paraId="67B9570D" w14:textId="77777777" w:rsidR="0039286C" w:rsidRDefault="0039286C">
            <w:pPr>
              <w:spacing w:after="20"/>
              <w:rPr>
                <w:rFonts w:hint="eastAsia"/>
              </w:rPr>
            </w:pPr>
          </w:p>
        </w:tc>
      </w:tr>
      <w:tr w:rsidR="0039286C" w14:paraId="3D123D73" w14:textId="77777777">
        <w:trPr>
          <w:jc w:val="center"/>
        </w:trPr>
        <w:tc>
          <w:tcPr>
            <w:tcW w:w="5227" w:type="dxa"/>
            <w:tcMar>
              <w:top w:w="70" w:type="dxa"/>
              <w:left w:w="90" w:type="dxa"/>
              <w:bottom w:w="70" w:type="dxa"/>
              <w:right w:w="90" w:type="dxa"/>
            </w:tcMar>
          </w:tcPr>
          <w:p w14:paraId="54C0C07C" w14:textId="77777777" w:rsidR="0039286C" w:rsidRDefault="00000000">
            <w:pPr>
              <w:spacing w:after="20"/>
              <w:rPr>
                <w:rFonts w:hint="eastAsia"/>
              </w:rPr>
            </w:pPr>
            <w:r>
              <w:rPr>
                <w:sz w:val="17"/>
              </w:rPr>
              <w:t>Date</w:t>
            </w:r>
          </w:p>
        </w:tc>
        <w:tc>
          <w:tcPr>
            <w:tcW w:w="5227" w:type="dxa"/>
            <w:tcMar>
              <w:top w:w="70" w:type="dxa"/>
              <w:left w:w="90" w:type="dxa"/>
              <w:bottom w:w="70" w:type="dxa"/>
              <w:right w:w="90" w:type="dxa"/>
            </w:tcMar>
          </w:tcPr>
          <w:p w14:paraId="01A549F0" w14:textId="77777777" w:rsidR="0039286C" w:rsidRDefault="0039286C">
            <w:pPr>
              <w:spacing w:after="20"/>
              <w:rPr>
                <w:rFonts w:hint="eastAsia"/>
              </w:rPr>
            </w:pPr>
          </w:p>
        </w:tc>
      </w:tr>
      <w:tr w:rsidR="0039286C" w14:paraId="5E746B71" w14:textId="77777777">
        <w:trPr>
          <w:jc w:val="center"/>
        </w:trPr>
        <w:tc>
          <w:tcPr>
            <w:tcW w:w="5227" w:type="dxa"/>
            <w:tcMar>
              <w:top w:w="70" w:type="dxa"/>
              <w:left w:w="90" w:type="dxa"/>
              <w:bottom w:w="70" w:type="dxa"/>
              <w:right w:w="90" w:type="dxa"/>
            </w:tcMar>
          </w:tcPr>
          <w:p w14:paraId="7FCC46A2" w14:textId="77777777" w:rsidR="0039286C" w:rsidRDefault="00000000">
            <w:pPr>
              <w:spacing w:after="20"/>
              <w:rPr>
                <w:rFonts w:hint="eastAsia"/>
              </w:rPr>
            </w:pPr>
            <w:r>
              <w:rPr>
                <w:sz w:val="17"/>
              </w:rPr>
              <w:t>GitHub repository</w:t>
            </w:r>
          </w:p>
        </w:tc>
        <w:tc>
          <w:tcPr>
            <w:tcW w:w="5227" w:type="dxa"/>
            <w:tcMar>
              <w:top w:w="70" w:type="dxa"/>
              <w:left w:w="90" w:type="dxa"/>
              <w:bottom w:w="70" w:type="dxa"/>
              <w:right w:w="90" w:type="dxa"/>
            </w:tcMar>
          </w:tcPr>
          <w:p w14:paraId="5ABEA2B2" w14:textId="77777777" w:rsidR="0039286C" w:rsidRDefault="0039286C">
            <w:pPr>
              <w:spacing w:after="20"/>
              <w:rPr>
                <w:rFonts w:hint="eastAsia"/>
              </w:rPr>
            </w:pPr>
          </w:p>
        </w:tc>
      </w:tr>
      <w:tr w:rsidR="0039286C" w14:paraId="11B0A3BA" w14:textId="77777777">
        <w:trPr>
          <w:jc w:val="center"/>
        </w:trPr>
        <w:tc>
          <w:tcPr>
            <w:tcW w:w="5227" w:type="dxa"/>
            <w:tcMar>
              <w:top w:w="70" w:type="dxa"/>
              <w:left w:w="90" w:type="dxa"/>
              <w:bottom w:w="70" w:type="dxa"/>
              <w:right w:w="90" w:type="dxa"/>
            </w:tcMar>
          </w:tcPr>
          <w:p w14:paraId="334AB3A8" w14:textId="77777777" w:rsidR="0039286C" w:rsidRDefault="00000000">
            <w:pPr>
              <w:spacing w:after="20"/>
              <w:rPr>
                <w:rFonts w:hint="eastAsia"/>
              </w:rPr>
            </w:pPr>
            <w:r>
              <w:rPr>
                <w:sz w:val="17"/>
              </w:rPr>
              <w:t>Branch</w:t>
            </w:r>
          </w:p>
        </w:tc>
        <w:tc>
          <w:tcPr>
            <w:tcW w:w="5227" w:type="dxa"/>
            <w:tcMar>
              <w:top w:w="70" w:type="dxa"/>
              <w:left w:w="90" w:type="dxa"/>
              <w:bottom w:w="70" w:type="dxa"/>
              <w:right w:w="90" w:type="dxa"/>
            </w:tcMar>
          </w:tcPr>
          <w:p w14:paraId="53DAF332" w14:textId="77777777" w:rsidR="0039286C" w:rsidRDefault="0039286C">
            <w:pPr>
              <w:spacing w:after="20"/>
              <w:rPr>
                <w:rFonts w:hint="eastAsia"/>
              </w:rPr>
            </w:pPr>
          </w:p>
        </w:tc>
      </w:tr>
      <w:tr w:rsidR="0039286C" w14:paraId="1473DB66" w14:textId="77777777">
        <w:trPr>
          <w:jc w:val="center"/>
        </w:trPr>
        <w:tc>
          <w:tcPr>
            <w:tcW w:w="5227" w:type="dxa"/>
            <w:tcMar>
              <w:top w:w="70" w:type="dxa"/>
              <w:left w:w="90" w:type="dxa"/>
              <w:bottom w:w="70" w:type="dxa"/>
              <w:right w:w="90" w:type="dxa"/>
            </w:tcMar>
          </w:tcPr>
          <w:p w14:paraId="4085D2E3" w14:textId="77777777" w:rsidR="0039286C" w:rsidRDefault="00000000">
            <w:pPr>
              <w:spacing w:after="20"/>
              <w:rPr>
                <w:rFonts w:hint="eastAsia"/>
              </w:rPr>
            </w:pPr>
            <w:r>
              <w:rPr>
                <w:sz w:val="17"/>
              </w:rPr>
              <w:t>Commit</w:t>
            </w:r>
          </w:p>
        </w:tc>
        <w:tc>
          <w:tcPr>
            <w:tcW w:w="5227" w:type="dxa"/>
            <w:tcMar>
              <w:top w:w="70" w:type="dxa"/>
              <w:left w:w="90" w:type="dxa"/>
              <w:bottom w:w="70" w:type="dxa"/>
              <w:right w:w="90" w:type="dxa"/>
            </w:tcMar>
          </w:tcPr>
          <w:p w14:paraId="68F830C5" w14:textId="77777777" w:rsidR="0039286C" w:rsidRDefault="0039286C">
            <w:pPr>
              <w:spacing w:after="20"/>
              <w:rPr>
                <w:rFonts w:hint="eastAsia"/>
              </w:rPr>
            </w:pPr>
          </w:p>
        </w:tc>
      </w:tr>
      <w:tr w:rsidR="0039286C" w14:paraId="18E3A914" w14:textId="77777777">
        <w:trPr>
          <w:jc w:val="center"/>
        </w:trPr>
        <w:tc>
          <w:tcPr>
            <w:tcW w:w="5227" w:type="dxa"/>
            <w:tcMar>
              <w:top w:w="70" w:type="dxa"/>
              <w:left w:w="90" w:type="dxa"/>
              <w:bottom w:w="70" w:type="dxa"/>
              <w:right w:w="90" w:type="dxa"/>
            </w:tcMar>
          </w:tcPr>
          <w:p w14:paraId="3BB485C3" w14:textId="77777777" w:rsidR="0039286C"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14:paraId="177C5C0A" w14:textId="77777777" w:rsidR="0039286C" w:rsidRDefault="00000000">
            <w:pPr>
              <w:spacing w:after="20"/>
              <w:rPr>
                <w:rFonts w:hint="eastAsia"/>
              </w:rPr>
            </w:pPr>
            <w:r>
              <w:rPr>
                <w:sz w:val="17"/>
              </w:rPr>
              <w:t>MASY1800_ET_Agent_Scaffold_v1_0</w:t>
            </w:r>
          </w:p>
        </w:tc>
      </w:tr>
    </w:tbl>
    <w:p w14:paraId="70DA15A4" w14:textId="77777777" w:rsidR="0039286C"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39286C" w14:paraId="0A3D5CB6" w14:textId="77777777">
        <w:trPr>
          <w:jc w:val="center"/>
        </w:trPr>
        <w:tc>
          <w:tcPr>
            <w:tcW w:w="5227" w:type="dxa"/>
            <w:shd w:val="clear" w:color="auto" w:fill="57068C"/>
            <w:tcMar>
              <w:top w:w="70" w:type="dxa"/>
              <w:left w:w="90" w:type="dxa"/>
              <w:bottom w:w="70" w:type="dxa"/>
              <w:right w:w="90" w:type="dxa"/>
            </w:tcMar>
          </w:tcPr>
          <w:p w14:paraId="797D2950"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1A6E21D" w14:textId="77777777" w:rsidR="0039286C" w:rsidRDefault="00000000">
            <w:pPr>
              <w:spacing w:after="20"/>
              <w:rPr>
                <w:rFonts w:hint="eastAsia"/>
              </w:rPr>
            </w:pPr>
            <w:r>
              <w:rPr>
                <w:b/>
                <w:color w:val="FFFFFF"/>
                <w:sz w:val="17"/>
              </w:rPr>
              <w:t>Student record</w:t>
            </w:r>
          </w:p>
        </w:tc>
      </w:tr>
      <w:tr w:rsidR="0039286C" w14:paraId="2F2705C1" w14:textId="77777777">
        <w:trPr>
          <w:jc w:val="center"/>
        </w:trPr>
        <w:tc>
          <w:tcPr>
            <w:tcW w:w="5227" w:type="dxa"/>
            <w:tcMar>
              <w:top w:w="70" w:type="dxa"/>
              <w:left w:w="90" w:type="dxa"/>
              <w:bottom w:w="70" w:type="dxa"/>
              <w:right w:w="90" w:type="dxa"/>
            </w:tcMar>
          </w:tcPr>
          <w:p w14:paraId="6F1A745A" w14:textId="77777777" w:rsidR="0039286C"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14:paraId="64EE9069" w14:textId="77777777" w:rsidR="0039286C" w:rsidRDefault="0039286C">
            <w:pPr>
              <w:spacing w:after="20"/>
              <w:rPr>
                <w:rFonts w:hint="eastAsia"/>
              </w:rPr>
            </w:pPr>
          </w:p>
        </w:tc>
      </w:tr>
      <w:tr w:rsidR="0039286C" w14:paraId="7AB56F7E" w14:textId="77777777">
        <w:trPr>
          <w:jc w:val="center"/>
        </w:trPr>
        <w:tc>
          <w:tcPr>
            <w:tcW w:w="5227" w:type="dxa"/>
            <w:tcMar>
              <w:top w:w="70" w:type="dxa"/>
              <w:left w:w="90" w:type="dxa"/>
              <w:bottom w:w="70" w:type="dxa"/>
              <w:right w:w="90" w:type="dxa"/>
            </w:tcMar>
          </w:tcPr>
          <w:p w14:paraId="07148F63" w14:textId="77777777" w:rsidR="0039286C" w:rsidRDefault="00000000">
            <w:pPr>
              <w:spacing w:after="20"/>
              <w:rPr>
                <w:rFonts w:hint="eastAsia"/>
              </w:rPr>
            </w:pPr>
            <w:r>
              <w:rPr>
                <w:sz w:val="17"/>
              </w:rPr>
              <w:t>Emerging technology</w:t>
            </w:r>
          </w:p>
        </w:tc>
        <w:tc>
          <w:tcPr>
            <w:tcW w:w="5227" w:type="dxa"/>
            <w:tcMar>
              <w:top w:w="70" w:type="dxa"/>
              <w:left w:w="90" w:type="dxa"/>
              <w:bottom w:w="70" w:type="dxa"/>
              <w:right w:w="90" w:type="dxa"/>
            </w:tcMar>
          </w:tcPr>
          <w:p w14:paraId="3ACD8D60" w14:textId="77777777" w:rsidR="0039286C" w:rsidRDefault="0039286C">
            <w:pPr>
              <w:spacing w:after="20"/>
              <w:rPr>
                <w:rFonts w:hint="eastAsia"/>
              </w:rPr>
            </w:pPr>
          </w:p>
        </w:tc>
      </w:tr>
      <w:tr w:rsidR="0039286C" w14:paraId="07C95F38" w14:textId="77777777">
        <w:trPr>
          <w:jc w:val="center"/>
        </w:trPr>
        <w:tc>
          <w:tcPr>
            <w:tcW w:w="5227" w:type="dxa"/>
            <w:tcMar>
              <w:top w:w="70" w:type="dxa"/>
              <w:left w:w="90" w:type="dxa"/>
              <w:bottom w:w="70" w:type="dxa"/>
              <w:right w:w="90" w:type="dxa"/>
            </w:tcMar>
          </w:tcPr>
          <w:p w14:paraId="1D8329E4" w14:textId="77777777" w:rsidR="0039286C" w:rsidRDefault="00000000">
            <w:pPr>
              <w:spacing w:after="20"/>
              <w:rPr>
                <w:rFonts w:hint="eastAsia"/>
              </w:rPr>
            </w:pPr>
            <w:r>
              <w:rPr>
                <w:sz w:val="17"/>
              </w:rPr>
              <w:t>Intended application</w:t>
            </w:r>
          </w:p>
        </w:tc>
        <w:tc>
          <w:tcPr>
            <w:tcW w:w="5227" w:type="dxa"/>
            <w:tcMar>
              <w:top w:w="70" w:type="dxa"/>
              <w:left w:w="90" w:type="dxa"/>
              <w:bottom w:w="70" w:type="dxa"/>
              <w:right w:w="90" w:type="dxa"/>
            </w:tcMar>
          </w:tcPr>
          <w:p w14:paraId="4BEABFB5" w14:textId="77777777" w:rsidR="0039286C" w:rsidRDefault="0039286C">
            <w:pPr>
              <w:spacing w:after="20"/>
              <w:rPr>
                <w:rFonts w:hint="eastAsia"/>
              </w:rPr>
            </w:pPr>
          </w:p>
        </w:tc>
      </w:tr>
      <w:tr w:rsidR="0039286C" w14:paraId="3229C1AB" w14:textId="77777777">
        <w:trPr>
          <w:jc w:val="center"/>
        </w:trPr>
        <w:tc>
          <w:tcPr>
            <w:tcW w:w="5227" w:type="dxa"/>
            <w:tcMar>
              <w:top w:w="70" w:type="dxa"/>
              <w:left w:w="90" w:type="dxa"/>
              <w:bottom w:w="70" w:type="dxa"/>
              <w:right w:w="90" w:type="dxa"/>
            </w:tcMar>
          </w:tcPr>
          <w:p w14:paraId="5356A05D" w14:textId="77777777" w:rsidR="0039286C"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14:paraId="3D52F264" w14:textId="77777777" w:rsidR="0039286C" w:rsidRDefault="0039286C">
            <w:pPr>
              <w:spacing w:after="20"/>
              <w:rPr>
                <w:rFonts w:hint="eastAsia"/>
              </w:rPr>
            </w:pPr>
          </w:p>
        </w:tc>
      </w:tr>
      <w:tr w:rsidR="0039286C" w14:paraId="1886D87F" w14:textId="77777777">
        <w:trPr>
          <w:jc w:val="center"/>
        </w:trPr>
        <w:tc>
          <w:tcPr>
            <w:tcW w:w="5227" w:type="dxa"/>
            <w:tcMar>
              <w:top w:w="70" w:type="dxa"/>
              <w:left w:w="90" w:type="dxa"/>
              <w:bottom w:w="70" w:type="dxa"/>
              <w:right w:w="90" w:type="dxa"/>
            </w:tcMar>
          </w:tcPr>
          <w:p w14:paraId="06F780B6" w14:textId="77777777" w:rsidR="0039286C" w:rsidRDefault="00000000">
            <w:pPr>
              <w:spacing w:after="20"/>
              <w:rPr>
                <w:rFonts w:hint="eastAsia"/>
              </w:rPr>
            </w:pPr>
            <w:r>
              <w:rPr>
                <w:sz w:val="17"/>
              </w:rPr>
              <w:t>Adoption posture</w:t>
            </w:r>
          </w:p>
        </w:tc>
        <w:tc>
          <w:tcPr>
            <w:tcW w:w="5227" w:type="dxa"/>
            <w:tcMar>
              <w:top w:w="70" w:type="dxa"/>
              <w:left w:w="90" w:type="dxa"/>
              <w:bottom w:w="70" w:type="dxa"/>
              <w:right w:w="90" w:type="dxa"/>
            </w:tcMar>
          </w:tcPr>
          <w:p w14:paraId="60117372" w14:textId="77777777" w:rsidR="0039286C" w:rsidRDefault="0039286C">
            <w:pPr>
              <w:spacing w:after="20"/>
              <w:rPr>
                <w:rFonts w:hint="eastAsia"/>
              </w:rPr>
            </w:pPr>
          </w:p>
        </w:tc>
      </w:tr>
      <w:tr w:rsidR="0039286C" w14:paraId="35FFBF89" w14:textId="77777777">
        <w:trPr>
          <w:jc w:val="center"/>
        </w:trPr>
        <w:tc>
          <w:tcPr>
            <w:tcW w:w="5227" w:type="dxa"/>
            <w:tcMar>
              <w:top w:w="70" w:type="dxa"/>
              <w:left w:w="90" w:type="dxa"/>
              <w:bottom w:w="70" w:type="dxa"/>
              <w:right w:w="90" w:type="dxa"/>
            </w:tcMar>
          </w:tcPr>
          <w:p w14:paraId="082C5230" w14:textId="77777777" w:rsidR="0039286C"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14:paraId="2759AAF2" w14:textId="77777777" w:rsidR="0039286C" w:rsidRDefault="0039286C">
            <w:pPr>
              <w:spacing w:after="20"/>
              <w:rPr>
                <w:rFonts w:hint="eastAsia"/>
              </w:rPr>
            </w:pPr>
          </w:p>
        </w:tc>
      </w:tr>
      <w:tr w:rsidR="0039286C" w14:paraId="38DFAB2E" w14:textId="77777777">
        <w:trPr>
          <w:jc w:val="center"/>
        </w:trPr>
        <w:tc>
          <w:tcPr>
            <w:tcW w:w="5227" w:type="dxa"/>
            <w:tcMar>
              <w:top w:w="70" w:type="dxa"/>
              <w:left w:w="90" w:type="dxa"/>
              <w:bottom w:w="70" w:type="dxa"/>
              <w:right w:w="90" w:type="dxa"/>
            </w:tcMar>
          </w:tcPr>
          <w:p w14:paraId="2F63B866" w14:textId="77777777" w:rsidR="0039286C"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14:paraId="1FA5DB6D" w14:textId="77777777" w:rsidR="0039286C" w:rsidRDefault="0039286C">
            <w:pPr>
              <w:spacing w:after="20"/>
              <w:rPr>
                <w:rFonts w:hint="eastAsia"/>
              </w:rPr>
            </w:pPr>
          </w:p>
        </w:tc>
      </w:tr>
    </w:tbl>
    <w:p w14:paraId="77B6E198" w14:textId="77777777" w:rsidR="0039286C" w:rsidRDefault="00000000">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39286C" w14:paraId="7325A24D" w14:textId="77777777">
        <w:trPr>
          <w:jc w:val="center"/>
        </w:trPr>
        <w:tc>
          <w:tcPr>
            <w:tcW w:w="5227" w:type="dxa"/>
            <w:shd w:val="clear" w:color="auto" w:fill="57068C"/>
            <w:tcMar>
              <w:top w:w="70" w:type="dxa"/>
              <w:left w:w="90" w:type="dxa"/>
              <w:bottom w:w="70" w:type="dxa"/>
              <w:right w:w="90" w:type="dxa"/>
            </w:tcMar>
          </w:tcPr>
          <w:p w14:paraId="3DF974E9"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2606EFAE" w14:textId="77777777" w:rsidR="0039286C" w:rsidRDefault="00000000">
            <w:pPr>
              <w:spacing w:after="20"/>
              <w:rPr>
                <w:rFonts w:hint="eastAsia"/>
              </w:rPr>
            </w:pPr>
            <w:r>
              <w:rPr>
                <w:b/>
                <w:color w:val="FFFFFF"/>
                <w:sz w:val="17"/>
              </w:rPr>
              <w:t>Student record</w:t>
            </w:r>
          </w:p>
        </w:tc>
      </w:tr>
      <w:tr w:rsidR="0039286C" w14:paraId="5D55A33A" w14:textId="77777777">
        <w:trPr>
          <w:jc w:val="center"/>
        </w:trPr>
        <w:tc>
          <w:tcPr>
            <w:tcW w:w="5227" w:type="dxa"/>
            <w:tcMar>
              <w:top w:w="70" w:type="dxa"/>
              <w:left w:w="90" w:type="dxa"/>
              <w:bottom w:w="70" w:type="dxa"/>
              <w:right w:w="90" w:type="dxa"/>
            </w:tcMar>
          </w:tcPr>
          <w:p w14:paraId="05D057BE" w14:textId="77777777" w:rsidR="0039286C" w:rsidRDefault="00000000">
            <w:pPr>
              <w:spacing w:after="20"/>
              <w:rPr>
                <w:rFonts w:hint="eastAsia"/>
              </w:rPr>
            </w:pPr>
            <w:r>
              <w:rPr>
                <w:sz w:val="17"/>
              </w:rPr>
              <w:t>ET generally</w:t>
            </w:r>
          </w:p>
        </w:tc>
        <w:tc>
          <w:tcPr>
            <w:tcW w:w="5227" w:type="dxa"/>
            <w:tcMar>
              <w:top w:w="70" w:type="dxa"/>
              <w:left w:w="90" w:type="dxa"/>
              <w:bottom w:w="70" w:type="dxa"/>
              <w:right w:w="90" w:type="dxa"/>
            </w:tcMar>
          </w:tcPr>
          <w:p w14:paraId="24C2B991" w14:textId="77777777" w:rsidR="0039286C" w:rsidRDefault="0039286C">
            <w:pPr>
              <w:spacing w:after="20"/>
              <w:rPr>
                <w:rFonts w:hint="eastAsia"/>
              </w:rPr>
            </w:pPr>
          </w:p>
        </w:tc>
      </w:tr>
      <w:tr w:rsidR="0039286C" w14:paraId="60C13390" w14:textId="77777777">
        <w:trPr>
          <w:jc w:val="center"/>
        </w:trPr>
        <w:tc>
          <w:tcPr>
            <w:tcW w:w="5227" w:type="dxa"/>
            <w:tcMar>
              <w:top w:w="70" w:type="dxa"/>
              <w:left w:w="90" w:type="dxa"/>
              <w:bottom w:w="70" w:type="dxa"/>
              <w:right w:w="90" w:type="dxa"/>
            </w:tcMar>
          </w:tcPr>
          <w:p w14:paraId="3963C0B6" w14:textId="77777777" w:rsidR="0039286C" w:rsidRDefault="00000000">
            <w:pPr>
              <w:spacing w:after="20"/>
              <w:rPr>
                <w:rFonts w:hint="eastAsia"/>
              </w:rPr>
            </w:pPr>
            <w:r>
              <w:rPr>
                <w:sz w:val="17"/>
              </w:rPr>
              <w:t>ET for this application</w:t>
            </w:r>
          </w:p>
        </w:tc>
        <w:tc>
          <w:tcPr>
            <w:tcW w:w="5227" w:type="dxa"/>
            <w:tcMar>
              <w:top w:w="70" w:type="dxa"/>
              <w:left w:w="90" w:type="dxa"/>
              <w:bottom w:w="70" w:type="dxa"/>
              <w:right w:w="90" w:type="dxa"/>
            </w:tcMar>
          </w:tcPr>
          <w:p w14:paraId="42E4DB63" w14:textId="77777777" w:rsidR="0039286C" w:rsidRDefault="0039286C">
            <w:pPr>
              <w:spacing w:after="20"/>
              <w:rPr>
                <w:rFonts w:hint="eastAsia"/>
              </w:rPr>
            </w:pPr>
          </w:p>
        </w:tc>
      </w:tr>
      <w:tr w:rsidR="0039286C" w14:paraId="30176749" w14:textId="77777777">
        <w:trPr>
          <w:jc w:val="center"/>
        </w:trPr>
        <w:tc>
          <w:tcPr>
            <w:tcW w:w="5227" w:type="dxa"/>
            <w:tcMar>
              <w:top w:w="70" w:type="dxa"/>
              <w:left w:w="90" w:type="dxa"/>
              <w:bottom w:w="70" w:type="dxa"/>
              <w:right w:w="90" w:type="dxa"/>
            </w:tcMar>
          </w:tcPr>
          <w:p w14:paraId="6EE409E7" w14:textId="77777777" w:rsidR="0039286C" w:rsidRDefault="00000000">
            <w:pPr>
              <w:spacing w:after="20"/>
              <w:rPr>
                <w:rFonts w:hint="eastAsia"/>
              </w:rPr>
            </w:pPr>
            <w:r>
              <w:rPr>
                <w:sz w:val="17"/>
              </w:rPr>
              <w:t>ET for this application in this organization</w:t>
            </w:r>
          </w:p>
        </w:tc>
        <w:tc>
          <w:tcPr>
            <w:tcW w:w="5227" w:type="dxa"/>
            <w:tcMar>
              <w:top w:w="70" w:type="dxa"/>
              <w:left w:w="90" w:type="dxa"/>
              <w:bottom w:w="70" w:type="dxa"/>
              <w:right w:w="90" w:type="dxa"/>
            </w:tcMar>
          </w:tcPr>
          <w:p w14:paraId="3D5CE704" w14:textId="77777777" w:rsidR="0039286C" w:rsidRDefault="0039286C">
            <w:pPr>
              <w:spacing w:after="20"/>
              <w:rPr>
                <w:rFonts w:hint="eastAsia"/>
              </w:rPr>
            </w:pPr>
          </w:p>
        </w:tc>
      </w:tr>
      <w:tr w:rsidR="0039286C" w14:paraId="4FE34365" w14:textId="77777777">
        <w:trPr>
          <w:jc w:val="center"/>
        </w:trPr>
        <w:tc>
          <w:tcPr>
            <w:tcW w:w="5227" w:type="dxa"/>
            <w:tcMar>
              <w:top w:w="70" w:type="dxa"/>
              <w:left w:w="90" w:type="dxa"/>
              <w:bottom w:w="70" w:type="dxa"/>
              <w:right w:w="90" w:type="dxa"/>
            </w:tcMar>
          </w:tcPr>
          <w:p w14:paraId="0CE22567" w14:textId="77777777" w:rsidR="0039286C" w:rsidRDefault="00000000">
            <w:pPr>
              <w:spacing w:after="20"/>
              <w:rPr>
                <w:rFonts w:hint="eastAsia"/>
              </w:rPr>
            </w:pPr>
            <w:r>
              <w:rPr>
                <w:sz w:val="17"/>
              </w:rPr>
              <w:t>Bounded management implication</w:t>
            </w:r>
          </w:p>
        </w:tc>
        <w:tc>
          <w:tcPr>
            <w:tcW w:w="5227" w:type="dxa"/>
            <w:tcMar>
              <w:top w:w="70" w:type="dxa"/>
              <w:left w:w="90" w:type="dxa"/>
              <w:bottom w:w="70" w:type="dxa"/>
              <w:right w:w="90" w:type="dxa"/>
            </w:tcMar>
          </w:tcPr>
          <w:p w14:paraId="5AC197A4" w14:textId="77777777" w:rsidR="0039286C" w:rsidRDefault="0039286C">
            <w:pPr>
              <w:spacing w:after="20"/>
              <w:rPr>
                <w:rFonts w:hint="eastAsia"/>
              </w:rPr>
            </w:pPr>
          </w:p>
        </w:tc>
      </w:tr>
      <w:tr w:rsidR="0039286C" w14:paraId="4D69401B" w14:textId="77777777">
        <w:trPr>
          <w:jc w:val="center"/>
        </w:trPr>
        <w:tc>
          <w:tcPr>
            <w:tcW w:w="5227" w:type="dxa"/>
            <w:tcMar>
              <w:top w:w="70" w:type="dxa"/>
              <w:left w:w="90" w:type="dxa"/>
              <w:bottom w:w="70" w:type="dxa"/>
              <w:right w:w="90" w:type="dxa"/>
            </w:tcMar>
          </w:tcPr>
          <w:p w14:paraId="5C9D6B35" w14:textId="77777777" w:rsidR="0039286C" w:rsidRDefault="00000000">
            <w:pPr>
              <w:spacing w:after="20"/>
              <w:rPr>
                <w:rFonts w:hint="eastAsia"/>
              </w:rPr>
            </w:pPr>
            <w:r>
              <w:rPr>
                <w:sz w:val="17"/>
              </w:rPr>
              <w:t>Confidence / uncertainty</w:t>
            </w:r>
          </w:p>
        </w:tc>
        <w:tc>
          <w:tcPr>
            <w:tcW w:w="5227" w:type="dxa"/>
            <w:tcMar>
              <w:top w:w="70" w:type="dxa"/>
              <w:left w:w="90" w:type="dxa"/>
              <w:bottom w:w="70" w:type="dxa"/>
              <w:right w:w="90" w:type="dxa"/>
            </w:tcMar>
          </w:tcPr>
          <w:p w14:paraId="1E26B137" w14:textId="77777777" w:rsidR="0039286C" w:rsidRDefault="0039286C">
            <w:pPr>
              <w:spacing w:after="20"/>
              <w:rPr>
                <w:rFonts w:hint="eastAsia"/>
              </w:rPr>
            </w:pPr>
          </w:p>
        </w:tc>
      </w:tr>
      <w:tr w:rsidR="0039286C" w14:paraId="5104C058" w14:textId="77777777">
        <w:trPr>
          <w:jc w:val="center"/>
        </w:trPr>
        <w:tc>
          <w:tcPr>
            <w:tcW w:w="5227" w:type="dxa"/>
            <w:tcMar>
              <w:top w:w="70" w:type="dxa"/>
              <w:left w:w="90" w:type="dxa"/>
              <w:bottom w:w="70" w:type="dxa"/>
              <w:right w:w="90" w:type="dxa"/>
            </w:tcMar>
          </w:tcPr>
          <w:p w14:paraId="59CD1D54" w14:textId="77777777" w:rsidR="0039286C" w:rsidRDefault="00000000">
            <w:pPr>
              <w:spacing w:after="20"/>
              <w:rPr>
                <w:rFonts w:hint="eastAsia"/>
              </w:rPr>
            </w:pPr>
            <w:r>
              <w:rPr>
                <w:sz w:val="17"/>
              </w:rPr>
              <w:t>What evidence or condition would change the conclusion</w:t>
            </w:r>
          </w:p>
        </w:tc>
        <w:tc>
          <w:tcPr>
            <w:tcW w:w="5227" w:type="dxa"/>
            <w:tcMar>
              <w:top w:w="70" w:type="dxa"/>
              <w:left w:w="90" w:type="dxa"/>
              <w:bottom w:w="70" w:type="dxa"/>
              <w:right w:w="90" w:type="dxa"/>
            </w:tcMar>
          </w:tcPr>
          <w:p w14:paraId="2CEB1155" w14:textId="77777777" w:rsidR="0039286C" w:rsidRDefault="0039286C">
            <w:pPr>
              <w:spacing w:after="20"/>
              <w:rPr>
                <w:rFonts w:hint="eastAsia"/>
              </w:rPr>
            </w:pPr>
          </w:p>
        </w:tc>
      </w:tr>
    </w:tbl>
    <w:p w14:paraId="3E53E156" w14:textId="77777777" w:rsidR="0039286C" w:rsidRDefault="00000000">
      <w:pPr>
        <w:pStyle w:val="Heading1"/>
      </w:pPr>
      <w:r>
        <w:lastRenderedPageBreak/>
        <w:t>D. Evidence and Testing</w:t>
      </w:r>
    </w:p>
    <w:tbl>
      <w:tblPr>
        <w:tblStyle w:val="TableGrid"/>
        <w:tblW w:w="0" w:type="auto"/>
        <w:jc w:val="center"/>
        <w:tblLook w:val="04A0" w:firstRow="1" w:lastRow="0" w:firstColumn="1" w:lastColumn="0" w:noHBand="0" w:noVBand="1"/>
      </w:tblPr>
      <w:tblGrid>
        <w:gridCol w:w="5223"/>
        <w:gridCol w:w="5221"/>
      </w:tblGrid>
      <w:tr w:rsidR="0039286C" w14:paraId="18B14451" w14:textId="77777777">
        <w:trPr>
          <w:jc w:val="center"/>
        </w:trPr>
        <w:tc>
          <w:tcPr>
            <w:tcW w:w="5227" w:type="dxa"/>
            <w:shd w:val="clear" w:color="auto" w:fill="57068C"/>
            <w:tcMar>
              <w:top w:w="70" w:type="dxa"/>
              <w:left w:w="90" w:type="dxa"/>
              <w:bottom w:w="70" w:type="dxa"/>
              <w:right w:w="90" w:type="dxa"/>
            </w:tcMar>
          </w:tcPr>
          <w:p w14:paraId="32F87344"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06AB513" w14:textId="77777777" w:rsidR="0039286C" w:rsidRDefault="00000000">
            <w:pPr>
              <w:spacing w:after="20"/>
              <w:rPr>
                <w:rFonts w:hint="eastAsia"/>
              </w:rPr>
            </w:pPr>
            <w:r>
              <w:rPr>
                <w:b/>
                <w:color w:val="FFFFFF"/>
                <w:sz w:val="17"/>
              </w:rPr>
              <w:t>Student record</w:t>
            </w:r>
          </w:p>
        </w:tc>
      </w:tr>
      <w:tr w:rsidR="0039286C" w14:paraId="1BB1DA26" w14:textId="77777777">
        <w:trPr>
          <w:jc w:val="center"/>
        </w:trPr>
        <w:tc>
          <w:tcPr>
            <w:tcW w:w="5227" w:type="dxa"/>
            <w:tcMar>
              <w:top w:w="70" w:type="dxa"/>
              <w:left w:w="90" w:type="dxa"/>
              <w:bottom w:w="70" w:type="dxa"/>
              <w:right w:w="90" w:type="dxa"/>
            </w:tcMar>
          </w:tcPr>
          <w:p w14:paraId="6396838F" w14:textId="77777777" w:rsidR="0039286C"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14:paraId="2041E9C4" w14:textId="77777777" w:rsidR="0039286C" w:rsidRDefault="0039286C">
            <w:pPr>
              <w:spacing w:after="20"/>
              <w:rPr>
                <w:rFonts w:hint="eastAsia"/>
              </w:rPr>
            </w:pPr>
          </w:p>
        </w:tc>
      </w:tr>
      <w:tr w:rsidR="0039286C" w14:paraId="31AFDF46" w14:textId="77777777">
        <w:trPr>
          <w:jc w:val="center"/>
        </w:trPr>
        <w:tc>
          <w:tcPr>
            <w:tcW w:w="5227" w:type="dxa"/>
            <w:tcMar>
              <w:top w:w="70" w:type="dxa"/>
              <w:left w:w="90" w:type="dxa"/>
              <w:bottom w:w="70" w:type="dxa"/>
              <w:right w:w="90" w:type="dxa"/>
            </w:tcMar>
          </w:tcPr>
          <w:p w14:paraId="110AA465" w14:textId="77777777" w:rsidR="0039286C" w:rsidRDefault="00000000">
            <w:pPr>
              <w:spacing w:after="20"/>
              <w:rPr>
                <w:rFonts w:hint="eastAsia"/>
              </w:rPr>
            </w:pPr>
            <w:r>
              <w:rPr>
                <w:sz w:val="17"/>
              </w:rPr>
              <w:t>Primary test - result</w:t>
            </w:r>
          </w:p>
        </w:tc>
        <w:tc>
          <w:tcPr>
            <w:tcW w:w="5227" w:type="dxa"/>
            <w:tcMar>
              <w:top w:w="70" w:type="dxa"/>
              <w:left w:w="90" w:type="dxa"/>
              <w:bottom w:w="70" w:type="dxa"/>
              <w:right w:w="90" w:type="dxa"/>
            </w:tcMar>
          </w:tcPr>
          <w:p w14:paraId="60518032" w14:textId="77777777" w:rsidR="0039286C" w:rsidRDefault="0039286C">
            <w:pPr>
              <w:spacing w:after="20"/>
              <w:rPr>
                <w:rFonts w:hint="eastAsia"/>
              </w:rPr>
            </w:pPr>
          </w:p>
        </w:tc>
      </w:tr>
      <w:tr w:rsidR="0039286C" w14:paraId="041A9F4B" w14:textId="77777777">
        <w:trPr>
          <w:jc w:val="center"/>
        </w:trPr>
        <w:tc>
          <w:tcPr>
            <w:tcW w:w="5227" w:type="dxa"/>
            <w:tcMar>
              <w:top w:w="70" w:type="dxa"/>
              <w:left w:w="90" w:type="dxa"/>
              <w:bottom w:w="70" w:type="dxa"/>
              <w:right w:w="90" w:type="dxa"/>
            </w:tcMar>
          </w:tcPr>
          <w:p w14:paraId="4315437E" w14:textId="77777777" w:rsidR="0039286C"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14:paraId="21CB020E" w14:textId="77777777" w:rsidR="0039286C" w:rsidRDefault="0039286C">
            <w:pPr>
              <w:spacing w:after="20"/>
              <w:rPr>
                <w:rFonts w:hint="eastAsia"/>
              </w:rPr>
            </w:pPr>
          </w:p>
        </w:tc>
      </w:tr>
      <w:tr w:rsidR="0039286C" w14:paraId="0CE1BF54" w14:textId="77777777">
        <w:trPr>
          <w:jc w:val="center"/>
        </w:trPr>
        <w:tc>
          <w:tcPr>
            <w:tcW w:w="5227" w:type="dxa"/>
            <w:tcMar>
              <w:top w:w="70" w:type="dxa"/>
              <w:left w:w="90" w:type="dxa"/>
              <w:bottom w:w="70" w:type="dxa"/>
              <w:right w:w="90" w:type="dxa"/>
            </w:tcMar>
          </w:tcPr>
          <w:p w14:paraId="0C5DA94F" w14:textId="77777777" w:rsidR="0039286C"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14:paraId="003503DC" w14:textId="77777777" w:rsidR="0039286C" w:rsidRDefault="0039286C">
            <w:pPr>
              <w:spacing w:after="20"/>
              <w:rPr>
                <w:rFonts w:hint="eastAsia"/>
              </w:rPr>
            </w:pPr>
          </w:p>
        </w:tc>
      </w:tr>
      <w:tr w:rsidR="0039286C" w14:paraId="73766A6F" w14:textId="77777777">
        <w:trPr>
          <w:jc w:val="center"/>
        </w:trPr>
        <w:tc>
          <w:tcPr>
            <w:tcW w:w="5227" w:type="dxa"/>
            <w:tcMar>
              <w:top w:w="70" w:type="dxa"/>
              <w:left w:w="90" w:type="dxa"/>
              <w:bottom w:w="70" w:type="dxa"/>
              <w:right w:w="90" w:type="dxa"/>
            </w:tcMar>
          </w:tcPr>
          <w:p w14:paraId="4B75BA08" w14:textId="77777777" w:rsidR="0039286C"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14:paraId="7E6E95D1" w14:textId="77777777" w:rsidR="0039286C" w:rsidRDefault="0039286C">
            <w:pPr>
              <w:spacing w:after="20"/>
              <w:rPr>
                <w:rFonts w:hint="eastAsia"/>
              </w:rPr>
            </w:pPr>
          </w:p>
        </w:tc>
      </w:tr>
      <w:tr w:rsidR="0039286C" w14:paraId="0157357D" w14:textId="77777777">
        <w:trPr>
          <w:jc w:val="center"/>
        </w:trPr>
        <w:tc>
          <w:tcPr>
            <w:tcW w:w="5227" w:type="dxa"/>
            <w:tcMar>
              <w:top w:w="70" w:type="dxa"/>
              <w:left w:w="90" w:type="dxa"/>
              <w:bottom w:w="70" w:type="dxa"/>
              <w:right w:w="90" w:type="dxa"/>
            </w:tcMar>
          </w:tcPr>
          <w:p w14:paraId="20DE19BD" w14:textId="77777777" w:rsidR="0039286C" w:rsidRDefault="00000000">
            <w:pPr>
              <w:spacing w:after="20"/>
              <w:rPr>
                <w:rFonts w:hint="eastAsia"/>
              </w:rPr>
            </w:pPr>
            <w:r>
              <w:rPr>
                <w:sz w:val="17"/>
              </w:rPr>
              <w:t>Revision made and why</w:t>
            </w:r>
          </w:p>
        </w:tc>
        <w:tc>
          <w:tcPr>
            <w:tcW w:w="5227" w:type="dxa"/>
            <w:tcMar>
              <w:top w:w="70" w:type="dxa"/>
              <w:left w:w="90" w:type="dxa"/>
              <w:bottom w:w="70" w:type="dxa"/>
              <w:right w:w="90" w:type="dxa"/>
            </w:tcMar>
          </w:tcPr>
          <w:p w14:paraId="038E336B" w14:textId="77777777" w:rsidR="0039286C" w:rsidRDefault="0039286C">
            <w:pPr>
              <w:spacing w:after="20"/>
              <w:rPr>
                <w:rFonts w:hint="eastAsia"/>
              </w:rPr>
            </w:pPr>
          </w:p>
        </w:tc>
      </w:tr>
      <w:tr w:rsidR="0039286C" w14:paraId="55B42A54" w14:textId="77777777">
        <w:trPr>
          <w:jc w:val="center"/>
        </w:trPr>
        <w:tc>
          <w:tcPr>
            <w:tcW w:w="5227" w:type="dxa"/>
            <w:tcMar>
              <w:top w:w="70" w:type="dxa"/>
              <w:left w:w="90" w:type="dxa"/>
              <w:bottom w:w="70" w:type="dxa"/>
              <w:right w:w="90" w:type="dxa"/>
            </w:tcMar>
          </w:tcPr>
          <w:p w14:paraId="09ABB6EF" w14:textId="77777777" w:rsidR="0039286C"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14:paraId="1B959CFC" w14:textId="77777777" w:rsidR="0039286C" w:rsidRDefault="0039286C">
            <w:pPr>
              <w:spacing w:after="20"/>
              <w:rPr>
                <w:rFonts w:hint="eastAsia"/>
              </w:rPr>
            </w:pPr>
          </w:p>
        </w:tc>
      </w:tr>
    </w:tbl>
    <w:p w14:paraId="7BC8B23D" w14:textId="77777777" w:rsidR="0039286C" w:rsidRDefault="00000000">
      <w:pPr>
        <w:pStyle w:val="Heading1"/>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39286C" w14:paraId="43A46BE4" w14:textId="77777777" w:rsidTr="0032517A">
        <w:trPr>
          <w:jc w:val="center"/>
        </w:trPr>
        <w:tc>
          <w:tcPr>
            <w:tcW w:w="5222" w:type="dxa"/>
            <w:shd w:val="clear" w:color="auto" w:fill="57068C"/>
            <w:tcMar>
              <w:top w:w="70" w:type="dxa"/>
              <w:left w:w="90" w:type="dxa"/>
              <w:bottom w:w="70" w:type="dxa"/>
              <w:right w:w="90" w:type="dxa"/>
            </w:tcMar>
          </w:tcPr>
          <w:p w14:paraId="5D6ACEF6" w14:textId="77777777" w:rsidR="0039286C" w:rsidRDefault="00000000">
            <w:pPr>
              <w:spacing w:after="20"/>
              <w:rPr>
                <w:rFonts w:hint="eastAsia"/>
              </w:rPr>
            </w:pPr>
            <w:r>
              <w:rPr>
                <w:b/>
                <w:color w:val="FFFFFF"/>
                <w:sz w:val="17"/>
              </w:rPr>
              <w:t>Field</w:t>
            </w:r>
          </w:p>
        </w:tc>
        <w:tc>
          <w:tcPr>
            <w:tcW w:w="5222" w:type="dxa"/>
            <w:shd w:val="clear" w:color="auto" w:fill="57068C"/>
            <w:tcMar>
              <w:top w:w="70" w:type="dxa"/>
              <w:left w:w="90" w:type="dxa"/>
              <w:bottom w:w="70" w:type="dxa"/>
              <w:right w:w="90" w:type="dxa"/>
            </w:tcMar>
          </w:tcPr>
          <w:p w14:paraId="6592967F" w14:textId="77777777" w:rsidR="0039286C" w:rsidRDefault="00000000">
            <w:pPr>
              <w:spacing w:after="20"/>
              <w:rPr>
                <w:rFonts w:hint="eastAsia"/>
              </w:rPr>
            </w:pPr>
            <w:r>
              <w:rPr>
                <w:b/>
                <w:color w:val="FFFFFF"/>
                <w:sz w:val="17"/>
              </w:rPr>
              <w:t>Student record</w:t>
            </w:r>
          </w:p>
        </w:tc>
      </w:tr>
      <w:tr w:rsidR="0039286C" w14:paraId="72D23BB8" w14:textId="77777777" w:rsidTr="0032517A">
        <w:trPr>
          <w:jc w:val="center"/>
        </w:trPr>
        <w:tc>
          <w:tcPr>
            <w:tcW w:w="5222" w:type="dxa"/>
            <w:tcMar>
              <w:top w:w="70" w:type="dxa"/>
              <w:left w:w="90" w:type="dxa"/>
              <w:bottom w:w="70" w:type="dxa"/>
              <w:right w:w="90" w:type="dxa"/>
            </w:tcMar>
          </w:tcPr>
          <w:p w14:paraId="15CBD6EF" w14:textId="77777777" w:rsidR="0039286C" w:rsidRDefault="00000000">
            <w:pPr>
              <w:spacing w:after="20"/>
              <w:rPr>
                <w:rFonts w:hint="eastAsia"/>
              </w:rPr>
            </w:pPr>
            <w:r>
              <w:rPr>
                <w:sz w:val="17"/>
              </w:rPr>
              <w:t>Is the agent credible enough for team consideration? Why?</w:t>
            </w:r>
          </w:p>
        </w:tc>
        <w:tc>
          <w:tcPr>
            <w:tcW w:w="5222" w:type="dxa"/>
            <w:tcMar>
              <w:top w:w="70" w:type="dxa"/>
              <w:left w:w="90" w:type="dxa"/>
              <w:bottom w:w="70" w:type="dxa"/>
              <w:right w:w="90" w:type="dxa"/>
            </w:tcMar>
          </w:tcPr>
          <w:p w14:paraId="48013EC7" w14:textId="77777777" w:rsidR="0039286C" w:rsidRDefault="0039286C">
            <w:pPr>
              <w:spacing w:after="20"/>
              <w:rPr>
                <w:rFonts w:hint="eastAsia"/>
              </w:rPr>
            </w:pPr>
          </w:p>
        </w:tc>
      </w:tr>
      <w:tr w:rsidR="0039286C" w14:paraId="5BA0E038" w14:textId="77777777" w:rsidTr="0032517A">
        <w:trPr>
          <w:jc w:val="center"/>
        </w:trPr>
        <w:tc>
          <w:tcPr>
            <w:tcW w:w="5222" w:type="dxa"/>
            <w:tcMar>
              <w:top w:w="70" w:type="dxa"/>
              <w:left w:w="90" w:type="dxa"/>
              <w:bottom w:w="70" w:type="dxa"/>
              <w:right w:w="90" w:type="dxa"/>
            </w:tcMar>
          </w:tcPr>
          <w:p w14:paraId="064A0379" w14:textId="77777777" w:rsidR="0039286C" w:rsidRDefault="00000000">
            <w:pPr>
              <w:spacing w:after="20"/>
              <w:rPr>
                <w:rFonts w:hint="eastAsia"/>
              </w:rPr>
            </w:pPr>
            <w:r>
              <w:rPr>
                <w:sz w:val="17"/>
              </w:rPr>
              <w:t>Most important recommendation to the team</w:t>
            </w:r>
          </w:p>
        </w:tc>
        <w:tc>
          <w:tcPr>
            <w:tcW w:w="5222" w:type="dxa"/>
            <w:tcMar>
              <w:top w:w="70" w:type="dxa"/>
              <w:left w:w="90" w:type="dxa"/>
              <w:bottom w:w="70" w:type="dxa"/>
              <w:right w:w="90" w:type="dxa"/>
            </w:tcMar>
          </w:tcPr>
          <w:p w14:paraId="6073F593" w14:textId="77777777" w:rsidR="0039286C" w:rsidRDefault="0039286C">
            <w:pPr>
              <w:spacing w:after="20"/>
              <w:rPr>
                <w:rFonts w:hint="eastAsia"/>
              </w:rPr>
            </w:pPr>
          </w:p>
        </w:tc>
      </w:tr>
      <w:tr w:rsidR="0039286C" w14:paraId="591FA156" w14:textId="77777777" w:rsidTr="0032517A">
        <w:trPr>
          <w:jc w:val="center"/>
        </w:trPr>
        <w:tc>
          <w:tcPr>
            <w:tcW w:w="5222" w:type="dxa"/>
            <w:tcMar>
              <w:top w:w="70" w:type="dxa"/>
              <w:left w:w="90" w:type="dxa"/>
              <w:bottom w:w="70" w:type="dxa"/>
              <w:right w:w="90" w:type="dxa"/>
            </w:tcMar>
          </w:tcPr>
          <w:p w14:paraId="45C699B0" w14:textId="77777777" w:rsidR="0039286C" w:rsidRDefault="00000000">
            <w:pPr>
              <w:spacing w:after="20"/>
              <w:rPr>
                <w:rFonts w:hint="eastAsia"/>
              </w:rPr>
            </w:pPr>
            <w:r>
              <w:rPr>
                <w:sz w:val="17"/>
              </w:rPr>
              <w:t>AI / verification note</w:t>
            </w:r>
          </w:p>
        </w:tc>
        <w:tc>
          <w:tcPr>
            <w:tcW w:w="5222" w:type="dxa"/>
            <w:tcMar>
              <w:top w:w="70" w:type="dxa"/>
              <w:left w:w="90" w:type="dxa"/>
              <w:bottom w:w="70" w:type="dxa"/>
              <w:right w:w="90" w:type="dxa"/>
            </w:tcMar>
          </w:tcPr>
          <w:p w14:paraId="6F02CA81" w14:textId="77777777" w:rsidR="0039286C" w:rsidRDefault="00000000">
            <w:pPr>
              <w:spacing w:after="20"/>
              <w:rPr>
                <w:rFonts w:hint="eastAsia"/>
              </w:rPr>
            </w:pPr>
            <w:r>
              <w:rPr>
                <w:sz w:val="17"/>
              </w:rPr>
              <w:t>How ChatGPT/Codex materially helped and how consequential claims or technical guidance were checked.</w:t>
            </w:r>
          </w:p>
        </w:tc>
      </w:tr>
    </w:tbl>
    <w:p w14:paraId="295AF616" w14:textId="77777777" w:rsidR="0032517A" w:rsidRPr="000C1D13" w:rsidRDefault="0032517A" w:rsidP="0032517A">
      <w:pPr>
        <w:pStyle w:val="Heading1"/>
        <w:spacing w:before="360"/>
        <w:rPr>
          <w:rFonts w:cstheme="majorHAnsi"/>
        </w:rPr>
      </w:pPr>
      <w:r w:rsidRPr="000C1D13">
        <w:rPr>
          <w:rFonts w:cstheme="majorHAnsi"/>
        </w:rPr>
        <w:t>F. Self</w:t>
      </w:r>
      <w:r w:rsidRPr="000C1D13">
        <w:rPr>
          <w:rFonts w:eastAsia="Microsoft JhengHei" w:cstheme="majorHAnsi"/>
          <w:lang w:eastAsia="zh-TW"/>
        </w:rPr>
        <w:t>-</w:t>
      </w:r>
      <w:r w:rsidRPr="000C1D13">
        <w:rPr>
          <w:rFonts w:cstheme="majorHAnsi"/>
          <w:lang w:eastAsia="zh-TW"/>
        </w:rPr>
        <w:t>R</w:t>
      </w:r>
      <w:r w:rsidRPr="000C1D13">
        <w:rPr>
          <w:rFonts w:cstheme="majorHAnsi"/>
        </w:rPr>
        <w:t>eflection</w:t>
      </w:r>
    </w:p>
    <w:tbl>
      <w:tblPr>
        <w:tblStyle w:val="TableGrid"/>
        <w:tblW w:w="0" w:type="auto"/>
        <w:jc w:val="center"/>
        <w:tblLook w:val="04A0" w:firstRow="1" w:lastRow="0" w:firstColumn="1" w:lastColumn="0" w:noHBand="0" w:noVBand="1"/>
      </w:tblPr>
      <w:tblGrid>
        <w:gridCol w:w="5222"/>
        <w:gridCol w:w="5222"/>
      </w:tblGrid>
      <w:tr w:rsidR="0032517A" w:rsidRPr="000C1D13" w14:paraId="5694E89E" w14:textId="77777777" w:rsidTr="006643E8">
        <w:trPr>
          <w:cantSplit/>
          <w:tblHeader/>
          <w:jc w:val="center"/>
        </w:trPr>
        <w:tc>
          <w:tcPr>
            <w:tcW w:w="5222" w:type="dxa"/>
            <w:shd w:val="clear" w:color="auto" w:fill="57068C"/>
            <w:tcMar>
              <w:top w:w="70" w:type="dxa"/>
              <w:left w:w="90" w:type="dxa"/>
              <w:bottom w:w="70" w:type="dxa"/>
              <w:right w:w="90" w:type="dxa"/>
            </w:tcMar>
          </w:tcPr>
          <w:p w14:paraId="219F6EEE" w14:textId="77777777" w:rsidR="0032517A" w:rsidRPr="000C1D13" w:rsidRDefault="0032517A" w:rsidP="006643E8">
            <w:pPr>
              <w:spacing w:after="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7C6F5821" w14:textId="77777777" w:rsidR="0032517A" w:rsidRPr="000C1D13" w:rsidRDefault="0032517A" w:rsidP="006643E8">
            <w:pPr>
              <w:spacing w:after="0" w:line="240" w:lineRule="auto"/>
              <w:rPr>
                <w:rFonts w:asciiTheme="majorHAnsi" w:hAnsiTheme="majorHAnsi" w:cstheme="majorHAnsi"/>
                <w:sz w:val="22"/>
              </w:rPr>
            </w:pPr>
            <w:r w:rsidRPr="000C1D13">
              <w:rPr>
                <w:rFonts w:asciiTheme="majorHAnsi" w:hAnsiTheme="majorHAnsi" w:cstheme="majorHAnsi"/>
                <w:b/>
                <w:color w:val="FFFFFF"/>
                <w:sz w:val="22"/>
              </w:rPr>
              <w:t>Student record</w:t>
            </w:r>
          </w:p>
        </w:tc>
      </w:tr>
      <w:tr w:rsidR="0032517A" w:rsidRPr="000C1D13" w14:paraId="6B2C824C" w14:textId="77777777" w:rsidTr="006643E8">
        <w:trPr>
          <w:cantSplit/>
          <w:jc w:val="center"/>
        </w:trPr>
        <w:tc>
          <w:tcPr>
            <w:tcW w:w="5222" w:type="dxa"/>
            <w:tcMar>
              <w:top w:w="70" w:type="dxa"/>
              <w:left w:w="90" w:type="dxa"/>
              <w:bottom w:w="70" w:type="dxa"/>
              <w:right w:w="90" w:type="dxa"/>
            </w:tcMar>
          </w:tcPr>
          <w:p w14:paraId="29ACCE31" w14:textId="77777777" w:rsidR="0032517A" w:rsidRPr="000C1D13" w:rsidRDefault="0032517A" w:rsidP="006643E8">
            <w:pPr>
              <w:spacing w:after="0"/>
              <w:rPr>
                <w:rFonts w:asciiTheme="majorHAnsi" w:hAnsiTheme="majorHAnsi" w:cstheme="majorHAnsi"/>
                <w:sz w:val="22"/>
              </w:rPr>
            </w:pPr>
            <w:r w:rsidRPr="000C1D13">
              <w:rPr>
                <w:rFonts w:asciiTheme="majorHAnsi" w:hAnsiTheme="majorHAnsi" w:cstheme="majorHAnsi"/>
                <w:sz w:val="22"/>
              </w:rPr>
              <w:t>Self-reflection</w:t>
            </w:r>
          </w:p>
        </w:tc>
        <w:tc>
          <w:tcPr>
            <w:tcW w:w="5222" w:type="dxa"/>
            <w:tcMar>
              <w:top w:w="70" w:type="dxa"/>
              <w:left w:w="90" w:type="dxa"/>
              <w:bottom w:w="70" w:type="dxa"/>
              <w:right w:w="90" w:type="dxa"/>
            </w:tcMar>
            <w:vAlign w:val="center"/>
          </w:tcPr>
          <w:p w14:paraId="656EEAA4" w14:textId="77777777" w:rsidR="0032517A" w:rsidRPr="000C1D13" w:rsidRDefault="0032517A" w:rsidP="006643E8">
            <w:pPr>
              <w:spacing w:after="0" w:line="240" w:lineRule="auto"/>
              <w:rPr>
                <w:rFonts w:asciiTheme="majorHAnsi" w:hAnsiTheme="majorHAnsi" w:cstheme="majorHAnsi"/>
                <w:sz w:val="22"/>
                <w:lang w:eastAsia="zh-TW"/>
              </w:rPr>
            </w:pPr>
          </w:p>
        </w:tc>
      </w:tr>
    </w:tbl>
    <w:p w14:paraId="258F8CF4" w14:textId="77777777" w:rsidR="0032517A" w:rsidRDefault="0032517A" w:rsidP="0032517A">
      <w:pPr>
        <w:rPr>
          <w:rFonts w:hint="eastAsia"/>
        </w:rPr>
      </w:pPr>
    </w:p>
    <w:p w14:paraId="2D7D3E6E" w14:textId="77777777" w:rsidR="00FE4F52" w:rsidRDefault="00FE4F52"/>
    <w:sectPr w:rsidR="00FE4F52"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C5102D" w14:textId="77777777" w:rsidR="00FE4F52" w:rsidRDefault="00FE4F52">
      <w:pPr>
        <w:spacing w:after="0" w:line="240" w:lineRule="auto"/>
        <w:rPr>
          <w:rFonts w:hint="eastAsia"/>
        </w:rPr>
      </w:pPr>
      <w:r>
        <w:separator/>
      </w:r>
    </w:p>
  </w:endnote>
  <w:endnote w:type="continuationSeparator" w:id="0">
    <w:p w14:paraId="69818F2D" w14:textId="77777777" w:rsidR="00FE4F52" w:rsidRDefault="00FE4F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405E3"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9FC94E" w14:textId="77777777" w:rsidR="00FE4F52" w:rsidRDefault="00FE4F52">
      <w:pPr>
        <w:spacing w:after="0" w:line="240" w:lineRule="auto"/>
        <w:rPr>
          <w:rFonts w:hint="eastAsia"/>
        </w:rPr>
      </w:pPr>
      <w:r>
        <w:separator/>
      </w:r>
    </w:p>
  </w:footnote>
  <w:footnote w:type="continuationSeparator" w:id="0">
    <w:p w14:paraId="41421849" w14:textId="77777777" w:rsidR="00FE4F52" w:rsidRDefault="00FE4F5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C36CE"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80042"/>
    <w:rsid w:val="0029639D"/>
    <w:rsid w:val="0032517A"/>
    <w:rsid w:val="00326F90"/>
    <w:rsid w:val="0039286C"/>
    <w:rsid w:val="00630F3A"/>
    <w:rsid w:val="006E721C"/>
    <w:rsid w:val="00AA1D8D"/>
    <w:rsid w:val="00B47730"/>
    <w:rsid w:val="00CB0664"/>
    <w:rsid w:val="00F834FE"/>
    <w:rsid w:val="00FC693F"/>
    <w:rsid w:val="00FE4F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E223"/>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馨 黃</cp:lastModifiedBy>
  <cp:revision>3</cp:revision>
  <dcterms:created xsi:type="dcterms:W3CDTF">2026-08-13T19:48:00Z</dcterms:created>
  <dcterms:modified xsi:type="dcterms:W3CDTF">2026-10-22T19:03:00Z</dcterms:modified>
  <cp:category/>
</cp:coreProperties>
</file>